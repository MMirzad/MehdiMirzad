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17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8F4E0F" w14:paraId="642BC36B" w14:textId="77777777" w:rsidTr="006F1CB8">
        <w:trPr>
          <w:trHeight w:val="709"/>
        </w:trPr>
        <w:tc>
          <w:tcPr>
            <w:tcW w:w="10768" w:type="dxa"/>
            <w:vAlign w:val="center"/>
          </w:tcPr>
          <w:p w14:paraId="38710DD0" w14:textId="436AFA2D" w:rsidR="008F4E0F" w:rsidRPr="00886647" w:rsidRDefault="00D82386" w:rsidP="006F1CB8">
            <w:pPr>
              <w:pStyle w:val="Heading2"/>
              <w:tabs>
                <w:tab w:val="left" w:pos="1913"/>
              </w:tabs>
              <w:spacing w:before="0" w:line="192" w:lineRule="auto"/>
              <w:jc w:val="center"/>
              <w:rPr>
                <w:rFonts w:cstheme="majorHAnsi"/>
                <w:color w:val="1155CC"/>
                <w:sz w:val="46"/>
                <w:szCs w:val="46"/>
              </w:rPr>
            </w:pPr>
            <w:r w:rsidRPr="00D82386">
              <w:rPr>
                <w:noProof/>
                <w:color w:val="FFFFFF" w:themeColor="background1"/>
                <w:sz w:val="44"/>
                <w:szCs w:val="4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279F806" wp14:editId="33D60543">
                      <wp:simplePos x="0" y="0"/>
                      <wp:positionH relativeFrom="column">
                        <wp:posOffset>-561975</wp:posOffset>
                      </wp:positionH>
                      <wp:positionV relativeFrom="paragraph">
                        <wp:posOffset>-297180</wp:posOffset>
                      </wp:positionV>
                      <wp:extent cx="7874000" cy="987425"/>
                      <wp:effectExtent l="0" t="0" r="0" b="3175"/>
                      <wp:wrapNone/>
                      <wp:docPr id="923036658" name="Rectangl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00" cy="987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26A7E" id="Rectangle 122" o:spid="_x0000_s1026" style="position:absolute;left:0;text-align:left;margin-left:-44.25pt;margin-top:-23.4pt;width:620pt;height:7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" fillcolor="#0f243e [1615]" stroked="f"/>
                  </w:pict>
                </mc:Fallback>
              </mc:AlternateContent>
            </w:r>
            <w:r w:rsidR="00886647" w:rsidRPr="00D82386">
              <w:rPr>
                <w:rFonts w:ascii="Jomhuria" w:eastAsia="Jomhuria" w:hAnsi="Jomhuria" w:cs="Jomhuria"/>
                <w:color w:val="FFFFFF" w:themeColor="background1"/>
                <w:sz w:val="56"/>
                <w:szCs w:val="56"/>
              </w:rPr>
              <w:t>Mahdi Mirzad</w:t>
            </w:r>
          </w:p>
        </w:tc>
      </w:tr>
      <w:tr w:rsidR="008F4E0F" w14:paraId="3605CD6C" w14:textId="77777777" w:rsidTr="006F1CB8">
        <w:trPr>
          <w:trHeight w:val="288"/>
        </w:trPr>
        <w:tc>
          <w:tcPr>
            <w:tcW w:w="10768" w:type="dxa"/>
          </w:tcPr>
          <w:p w14:paraId="7DF4DE6C" w14:textId="0C33B972" w:rsidR="008F4E0F" w:rsidRPr="00390E0D" w:rsidRDefault="008F4E0F" w:rsidP="00C821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82386">
              <w:rPr>
                <w:color w:val="FFFFFF" w:themeColor="background1"/>
              </w:rPr>
              <w:t>Tehran, Iran |</w:t>
            </w:r>
            <w:r w:rsidR="00C8211B" w:rsidRPr="00D82386">
              <w:rPr>
                <w:color w:val="FFFFFF" w:themeColor="background1"/>
              </w:rPr>
              <w:t xml:space="preserve"> </w:t>
            </w:r>
            <w:r w:rsidRPr="00D82386">
              <w:rPr>
                <w:color w:val="FFFFFF" w:themeColor="background1"/>
              </w:rPr>
              <w:t xml:space="preserve">+98 </w:t>
            </w:r>
            <w:r w:rsidR="00ED00EA">
              <w:rPr>
                <w:color w:val="FFFFFF" w:themeColor="background1"/>
              </w:rPr>
              <w:t>933720 3000</w:t>
            </w:r>
            <w:r w:rsidR="00886647" w:rsidRPr="00D82386">
              <w:rPr>
                <w:rFonts w:ascii="Open Sans" w:eastAsia="Open Sans" w:hAnsi="Open Sans" w:cs="Open Sans"/>
                <w:color w:val="FFFFFF" w:themeColor="background1"/>
                <w:lang w:val="en-GB"/>
              </w:rPr>
              <w:t xml:space="preserve"> </w:t>
            </w:r>
            <w:r w:rsidRPr="00D82386">
              <w:rPr>
                <w:color w:val="FFFFFF" w:themeColor="background1"/>
              </w:rPr>
              <w:t xml:space="preserve">| </w:t>
            </w:r>
            <w:hyperlink r:id="rId8" w:history="1">
              <w:r w:rsidRPr="00D82386">
                <w:rPr>
                  <w:rStyle w:val="Hyperlink"/>
                  <w:color w:val="FFFFFF" w:themeColor="background1"/>
                </w:rPr>
                <w:t>LinkedIn</w:t>
              </w:r>
            </w:hyperlink>
            <w:r w:rsidRPr="00D82386">
              <w:rPr>
                <w:color w:val="FFFFFF" w:themeColor="background1"/>
              </w:rPr>
              <w:t xml:space="preserve"> | </w:t>
            </w:r>
            <w:hyperlink r:id="rId9" w:history="1">
              <w:r w:rsidRPr="00D82386">
                <w:rPr>
                  <w:rStyle w:val="Hyperlink"/>
                  <w:color w:val="FFFFFF" w:themeColor="background1"/>
                </w:rPr>
                <w:t>GitHub</w:t>
              </w:r>
            </w:hyperlink>
            <w:r w:rsidRPr="00D82386">
              <w:rPr>
                <w:color w:val="FFFFFF" w:themeColor="background1"/>
              </w:rPr>
              <w:t xml:space="preserve"> | </w:t>
            </w:r>
            <w:hyperlink r:id="rId10" w:history="1">
              <w:r w:rsidRPr="00D82386">
                <w:rPr>
                  <w:rStyle w:val="Hyperlink"/>
                  <w:color w:val="FFFFFF" w:themeColor="background1"/>
                </w:rPr>
                <w:t>Google Scholar</w:t>
              </w:r>
            </w:hyperlink>
            <w:r w:rsidR="00C8211B" w:rsidRPr="00D82386">
              <w:rPr>
                <w:color w:val="FFFFFF" w:themeColor="background1"/>
              </w:rPr>
              <w:t xml:space="preserve"> | </w:t>
            </w:r>
            <w:hyperlink r:id="rId11" w:history="1">
              <w:r w:rsidR="00C8211B" w:rsidRPr="00D82386">
                <w:rPr>
                  <w:rStyle w:val="Hyperlink"/>
                  <w:color w:val="FFFFFF" w:themeColor="background1"/>
                </w:rPr>
                <w:t>Email</w:t>
              </w:r>
            </w:hyperlink>
            <w:r w:rsidR="00C8211B" w:rsidRPr="00D82386">
              <w:rPr>
                <w:color w:val="FFFFFF" w:themeColor="background1"/>
              </w:rPr>
              <w:t xml:space="preserve"> </w:t>
            </w:r>
            <w:r w:rsidR="00A072D6" w:rsidRPr="00D82386">
              <w:rPr>
                <w:color w:val="FFFFFF" w:themeColor="background1"/>
              </w:rPr>
              <w:t xml:space="preserve">| </w:t>
            </w:r>
            <w:hyperlink r:id="rId12" w:history="1">
              <w:r w:rsidR="00A072D6">
                <w:rPr>
                  <w:rStyle w:val="Hyperlink"/>
                  <w:color w:val="FFFFFF" w:themeColor="background1"/>
                </w:rPr>
                <w:t>Website</w:t>
              </w:r>
            </w:hyperlink>
            <w:r w:rsidR="00A072D6">
              <w:t xml:space="preserve"> </w:t>
            </w:r>
          </w:p>
        </w:tc>
      </w:tr>
    </w:tbl>
    <w:p w14:paraId="17A66933" w14:textId="61ECEFDD" w:rsidR="008F4E0F" w:rsidRPr="00764ACD" w:rsidRDefault="0027213F" w:rsidP="009408D1">
      <w:pPr>
        <w:pStyle w:val="Heading2"/>
        <w:spacing w:before="0"/>
        <w:rPr>
          <w:rFonts w:cstheme="majorHAnsi"/>
          <w:color w:val="1155CC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F5796E8" wp14:editId="6AA5E508">
                <wp:simplePos x="0" y="0"/>
                <wp:positionH relativeFrom="column">
                  <wp:posOffset>-450850</wp:posOffset>
                </wp:positionH>
                <wp:positionV relativeFrom="paragraph">
                  <wp:posOffset>638810</wp:posOffset>
                </wp:positionV>
                <wp:extent cx="7772400" cy="262128"/>
                <wp:effectExtent l="0" t="0" r="0" b="5080"/>
                <wp:wrapNone/>
                <wp:docPr id="421937725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6212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D6D349" id="Rectangle 123" o:spid="_x0000_s1026" style="position:absolute;left:0;text-align:left;margin-left:-35.5pt;margin-top:50.3pt;width:612pt;height:20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" fillcolor="#c6d9f1 [671]" stroked="f"/>
            </w:pict>
          </mc:Fallback>
        </mc:AlternateContent>
      </w:r>
    </w:p>
    <w:p w14:paraId="246CBA92" w14:textId="77777777" w:rsidR="00A072D6" w:rsidRDefault="008F4E0F" w:rsidP="00A072D6">
      <w:pPr>
        <w:pStyle w:val="Heading2"/>
        <w:spacing w:before="0" w:line="240" w:lineRule="auto"/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rFonts w:cstheme="majorHAnsi"/>
          <w:color w:val="365F91" w:themeColor="accent1" w:themeShade="BF"/>
          <w:sz w:val="32"/>
          <w:szCs w:val="32"/>
        </w:rPr>
        <w:t>Research Interests</w:t>
      </w:r>
    </w:p>
    <w:p w14:paraId="46118793" w14:textId="762EB4AC" w:rsidR="009408D1" w:rsidRPr="00A072D6" w:rsidRDefault="00906337" w:rsidP="00906337">
      <w:pPr>
        <w:pStyle w:val="Heading2"/>
        <w:spacing w:after="24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C87F84D" wp14:editId="216E08D6">
                <wp:simplePos x="0" y="0"/>
                <wp:positionH relativeFrom="column">
                  <wp:posOffset>-451485</wp:posOffset>
                </wp:positionH>
                <wp:positionV relativeFrom="paragraph">
                  <wp:posOffset>453726</wp:posOffset>
                </wp:positionV>
                <wp:extent cx="7772400" cy="274320"/>
                <wp:effectExtent l="0" t="0" r="0" b="0"/>
                <wp:wrapNone/>
                <wp:docPr id="1292347438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E6461" id="Rectangle 123" o:spid="_x0000_s1026" style="position:absolute;left:0;text-align:left;margin-left:-35.55pt;margin-top:35.75pt;width:612pt;height:21.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ijNTY+AAAAALAQAADwAAAGRycy9kb3ducmV2&#10;LnhtbEyPy07DMBBF90j8gzVI7FrHFSUQ4lQIiUUXIBFQYTlNhiSqH8F2G/P3OKuym9Ec3Tm33ESt&#10;2ImcH6yRIJYZMDKNbQfTSfh4f17cAfMBTYvKGpLwSx421eVFiUVrJ/NGpzp0LIUYX6CEPoSx4Nw3&#10;PWn0SzuSSbdv6zSGtLqOtw6nFK4VX2XZLdc4mPShx5GeemoO9VFLmIKI2+mlO2zj52tNX7hz6mcn&#10;5fVVfHwAFiiGMwyzflKHKjnt7dG0nikJi1yIhErIxRrYDIj16h7Yfp5ucuBVyf93qP4A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ijNTY+AAAAALAQAADwAAAAAAAAAAAAAAAABLBAAA&#10;ZHJzL2Rvd25yZXYueG1sUEsFBgAAAAAEAAQA8wAAAFgFAAAAAA==&#10;" fillcolor="#c6d9f1 [671]" stroked="f"/>
            </w:pict>
          </mc:Fallback>
        </mc:AlternateContent>
      </w:r>
      <w:r w:rsidR="008F4E0F" w:rsidRPr="0027213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>Software Development and System Design</w:t>
      </w:r>
      <w:r w:rsid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="008F4E0F" w:rsidRPr="0027213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>Artificial Intelligence</w:t>
      </w:r>
      <w:r w:rsid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="008F4E0F" w:rsidRPr="0027213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Optimization Algorithms and </w:t>
      </w:r>
      <w:r w:rsidR="00A072D6">
        <w:rPr>
          <w:rFonts w:ascii="Calibri" w:eastAsia="Calibri" w:hAnsi="Calibri" w:cs="Calibri"/>
          <w:color w:val="000000" w:themeColor="text1"/>
          <w:sz w:val="22"/>
          <w:szCs w:val="22"/>
        </w:rPr>
        <w:t>AI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Systems</w:t>
      </w:r>
    </w:p>
    <w:p w14:paraId="5DBAF8D2" w14:textId="414C1150" w:rsidR="008F4E0F" w:rsidRPr="007B0FD4" w:rsidRDefault="008F4E0F" w:rsidP="009408D1">
      <w:pPr>
        <w:pStyle w:val="Heading2"/>
        <w:tabs>
          <w:tab w:val="left" w:pos="1913"/>
        </w:tabs>
        <w:spacing w:line="240" w:lineRule="auto"/>
        <w:jc w:val="center"/>
        <w:rPr>
          <w:rFonts w:cstheme="majorHAnsi"/>
          <w:color w:val="17365D" w:themeColor="text2" w:themeShade="BF"/>
          <w:sz w:val="32"/>
          <w:szCs w:val="32"/>
        </w:rPr>
      </w:pPr>
      <w:r w:rsidRPr="007B0FD4">
        <w:rPr>
          <w:rFonts w:cstheme="majorHAnsi"/>
          <w:color w:val="365F91" w:themeColor="accent1" w:themeShade="BF"/>
          <w:sz w:val="32"/>
          <w:szCs w:val="32"/>
        </w:rPr>
        <w:t>Education</w:t>
      </w:r>
    </w:p>
    <w:p w14:paraId="5AD7ED5E" w14:textId="47B0211D" w:rsidR="007B0FD4" w:rsidRDefault="008F4E0F" w:rsidP="009408D1">
      <w:pPr>
        <w:pStyle w:val="Heading2"/>
        <w:tabs>
          <w:tab w:val="left" w:pos="1913"/>
        </w:tabs>
        <w:rPr>
          <w:rFonts w:cstheme="majorHAnsi"/>
          <w:b w:val="0"/>
          <w:color w:val="000000" w:themeColor="text1"/>
          <w:sz w:val="22"/>
          <w:szCs w:val="22"/>
        </w:rPr>
      </w:pP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M.Sc. </w:t>
      </w:r>
      <w:r w:rsidR="006D7BD9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>Business Administration (MBA) - Small Businesses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                                                  </w:t>
      </w:r>
      <w:r w:rsidR="0027213F" w:rsidRPr="007B0FD4">
        <w:rPr>
          <w:rFonts w:cstheme="majorHAnsi"/>
          <w:color w:val="000000" w:themeColor="text1"/>
          <w:sz w:val="22"/>
          <w:szCs w:val="22"/>
        </w:rPr>
        <w:t>202</w:t>
      </w:r>
      <w:r w:rsidR="0027213F" w:rsidRPr="007B0FD4">
        <w:rPr>
          <w:rFonts w:cstheme="majorHAnsi"/>
          <w:b w:val="0"/>
          <w:color w:val="000000" w:themeColor="text1"/>
          <w:sz w:val="22"/>
          <w:szCs w:val="22"/>
        </w:rPr>
        <w:t>0</w:t>
      </w:r>
      <w:r w:rsidR="0027213F" w:rsidRPr="007B0FD4">
        <w:rPr>
          <w:rFonts w:cstheme="majorHAnsi"/>
          <w:color w:val="000000" w:themeColor="text1"/>
          <w:sz w:val="22"/>
          <w:szCs w:val="22"/>
        </w:rPr>
        <w:t xml:space="preserve"> –</w:t>
      </w:r>
      <w:r w:rsidR="0027213F" w:rsidRPr="007B0FD4">
        <w:rPr>
          <w:rFonts w:cstheme="majorHAnsi"/>
          <w:b w:val="0"/>
          <w:color w:val="000000" w:themeColor="text1"/>
          <w:sz w:val="22"/>
          <w:szCs w:val="22"/>
        </w:rPr>
        <w:t xml:space="preserve"> </w:t>
      </w:r>
      <w:r w:rsidR="0027213F" w:rsidRPr="007B0FD4">
        <w:rPr>
          <w:rFonts w:cstheme="majorHAnsi"/>
          <w:color w:val="000000" w:themeColor="text1"/>
          <w:sz w:val="22"/>
          <w:szCs w:val="22"/>
        </w:rPr>
        <w:t>202</w:t>
      </w:r>
      <w:r w:rsidR="00ED00EA">
        <w:rPr>
          <w:rFonts w:cstheme="majorHAnsi"/>
          <w:b w:val="0"/>
          <w:color w:val="000000" w:themeColor="text1"/>
          <w:sz w:val="22"/>
          <w:szCs w:val="22"/>
        </w:rPr>
        <w:t>2</w:t>
      </w:r>
    </w:p>
    <w:p w14:paraId="75F54DE3" w14:textId="77777777" w:rsidR="007B0FD4" w:rsidRDefault="006D7BD9" w:rsidP="009408D1">
      <w:pPr>
        <w:pStyle w:val="Heading2"/>
        <w:tabs>
          <w:tab w:val="left" w:pos="1913"/>
        </w:tabs>
        <w:spacing w:before="0"/>
        <w:rPr>
          <w:rFonts w:cstheme="majorHAnsi"/>
          <w:bCs w:val="0"/>
          <w:i/>
          <w:iCs/>
          <w:lang w:val="en"/>
        </w:rPr>
      </w:pPr>
      <w:r w:rsidRPr="007B0FD4"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  <w:t>Faculty of Management, Islamic Azad University, Science and Research Branch, Tehran</w:t>
      </w:r>
      <w:r>
        <w:rPr>
          <w:rFonts w:cstheme="majorHAnsi"/>
          <w:bCs w:val="0"/>
          <w:i/>
          <w:iCs/>
          <w:lang w:val="en"/>
        </w:rPr>
        <w:t xml:space="preserve">       </w:t>
      </w:r>
    </w:p>
    <w:p w14:paraId="1A67FC91" w14:textId="285E2A33" w:rsidR="007B0FD4" w:rsidRDefault="006D7BD9" w:rsidP="009408D1">
      <w:pPr>
        <w:pStyle w:val="Heading2"/>
        <w:tabs>
          <w:tab w:val="left" w:pos="1913"/>
        </w:tabs>
        <w:rPr>
          <w:rFonts w:cstheme="majorHAnsi"/>
          <w:bCs w:val="0"/>
          <w:color w:val="000000" w:themeColor="text1"/>
          <w:sz w:val="22"/>
          <w:szCs w:val="22"/>
        </w:rPr>
      </w:pP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</w:t>
      </w:r>
      <w:r w:rsidR="008F4E0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B.Sc. </w:t>
      </w: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>Chemical Engineering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                                                                                   </w:t>
      </w:r>
      <w:r w:rsid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</w:t>
      </w:r>
      <w:r w:rsidR="0027213F" w:rsidRPr="00E775EF">
        <w:rPr>
          <w:rFonts w:cstheme="majorHAnsi"/>
          <w:bCs w:val="0"/>
          <w:color w:val="000000" w:themeColor="text1"/>
          <w:sz w:val="22"/>
          <w:szCs w:val="22"/>
        </w:rPr>
        <w:t>2014 –2019</w:t>
      </w:r>
    </w:p>
    <w:p w14:paraId="21D53760" w14:textId="77777777" w:rsidR="007B0FD4" w:rsidRDefault="006D7BD9" w:rsidP="009408D1">
      <w:pPr>
        <w:pStyle w:val="Heading2"/>
        <w:tabs>
          <w:tab w:val="left" w:pos="1913"/>
        </w:tabs>
        <w:spacing w:before="0"/>
        <w:rPr>
          <w:rFonts w:eastAsiaTheme="minorEastAsia" w:cstheme="majorHAnsi"/>
          <w:color w:val="auto"/>
          <w:lang w:val="en"/>
        </w:rPr>
      </w:pPr>
      <w:r w:rsidRPr="006D7BD9"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  <w:t>Faculty of Engineering, University of Tehran</w:t>
      </w:r>
    </w:p>
    <w:p w14:paraId="6AAA0C2E" w14:textId="18A234ED" w:rsidR="007B0FD4" w:rsidRDefault="006D7BD9" w:rsidP="009408D1">
      <w:pPr>
        <w:pStyle w:val="Heading2"/>
        <w:tabs>
          <w:tab w:val="left" w:pos="1913"/>
        </w:tabs>
        <w:rPr>
          <w:rFonts w:cstheme="majorHAnsi"/>
          <w:bCs w:val="0"/>
        </w:rPr>
      </w:pPr>
      <w:r w:rsidRPr="006D7BD9">
        <w:rPr>
          <w:rFonts w:eastAsiaTheme="minorEastAsia" w:cstheme="majorHAnsi"/>
          <w:bCs w:val="0"/>
          <w:color w:val="auto"/>
          <w:sz w:val="22"/>
          <w:szCs w:val="22"/>
          <w:lang w:val="en"/>
        </w:rPr>
        <w:t>Diploma in Mathematics and Physics</w:t>
      </w: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                                                                                   </w:t>
      </w: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</w:t>
      </w:r>
      <w:r w:rsidRPr="00E775EF">
        <w:rPr>
          <w:rFonts w:cstheme="majorHAnsi"/>
          <w:bCs w:val="0"/>
          <w:color w:val="000000" w:themeColor="text1"/>
          <w:sz w:val="22"/>
          <w:szCs w:val="22"/>
        </w:rPr>
        <w:t>20</w:t>
      </w:r>
      <w:r w:rsidR="0027213F" w:rsidRPr="00E775EF">
        <w:rPr>
          <w:rFonts w:cstheme="majorHAnsi"/>
          <w:bCs w:val="0"/>
          <w:color w:val="000000" w:themeColor="text1"/>
          <w:sz w:val="22"/>
          <w:szCs w:val="22"/>
        </w:rPr>
        <w:t>10</w:t>
      </w:r>
      <w:r w:rsidRPr="00E775EF">
        <w:rPr>
          <w:rFonts w:cstheme="majorHAnsi"/>
          <w:bCs w:val="0"/>
          <w:color w:val="000000" w:themeColor="text1"/>
          <w:sz w:val="22"/>
          <w:szCs w:val="22"/>
        </w:rPr>
        <w:t xml:space="preserve"> – 20</w:t>
      </w:r>
      <w:r w:rsidR="0027213F" w:rsidRPr="00E775EF">
        <w:rPr>
          <w:rFonts w:cstheme="majorHAnsi"/>
          <w:bCs w:val="0"/>
          <w:color w:val="000000" w:themeColor="text1"/>
          <w:sz w:val="22"/>
          <w:szCs w:val="22"/>
        </w:rPr>
        <w:t>14</w:t>
      </w:r>
    </w:p>
    <w:p w14:paraId="2712E2B2" w14:textId="2BE4269C" w:rsidR="006D7BD9" w:rsidRPr="006D7BD9" w:rsidRDefault="006D7BD9" w:rsidP="009408D1">
      <w:pPr>
        <w:pStyle w:val="Heading2"/>
        <w:tabs>
          <w:tab w:val="left" w:pos="1913"/>
        </w:tabs>
        <w:spacing w:before="0"/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</w:pPr>
      <w:r w:rsidRPr="006D7BD9"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  <w:t>SAMPAD Shaheed Haghani High School for Gifted Students</w:t>
      </w:r>
    </w:p>
    <w:p w14:paraId="2B545762" w14:textId="4F79C9BF" w:rsidR="0027213F" w:rsidRPr="007B0FD4" w:rsidRDefault="0027213F" w:rsidP="009408D1">
      <w:pPr>
        <w:pStyle w:val="Heading2"/>
        <w:tabs>
          <w:tab w:val="left" w:pos="1913"/>
        </w:tabs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F53448A" wp14:editId="2F36E81A">
                <wp:simplePos x="0" y="0"/>
                <wp:positionH relativeFrom="column">
                  <wp:posOffset>-450850</wp:posOffset>
                </wp:positionH>
                <wp:positionV relativeFrom="paragraph">
                  <wp:posOffset>103505</wp:posOffset>
                </wp:positionV>
                <wp:extent cx="7772400" cy="274320"/>
                <wp:effectExtent l="0" t="0" r="0" b="0"/>
                <wp:wrapNone/>
                <wp:docPr id="6845534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662E09" id="Rectangle 123" o:spid="_x0000_s1026" style="position:absolute;left:0;text-align:left;margin-left:-35.5pt;margin-top:8.15pt;width:612pt;height:21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Plr01OAAAAAKAQAADwAAAGRycy9kb3ducmV2&#10;LnhtbEyPwU7DMBBE70j8g7VI3FonVCkQ4lQIiUMPIBFQ26MbL0lUex1stzF/j3sqx50Zzb6pVtFo&#10;dkLnB0sC8nkGDKm1aqBOwNfn6+wBmA+SlNSWUMAveljV11eVLJWd6ANPTehYKiFfSgF9CGPJuW97&#10;NNLP7YiUvG/rjAzpdB1XTk6p3Gh+l2VLbuRA6UMvR3zpsT00RyNgCnlcT2/dYR237w3u5Mbpn40Q&#10;tzfx+QlYwBguYTjjJ3SoE9PeHkl5pgXM7vO0JSRjuQB2DuTFIil7AcVjAbyu+P8J9R8A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Plr01OAAAAAKAQAADwAAAAAAAAAAAAAAAABLBAAA&#10;ZHJzL2Rvd25yZXYueG1sUEsFBgAAAAAEAAQA8wAAAFgFAAAAAA==&#10;" fillcolor="#c6d9f1 [671]" stroked="f"/>
            </w:pict>
          </mc:Fallback>
        </mc:AlternateContent>
      </w:r>
      <w:r w:rsidR="008F4E0F" w:rsidRPr="007B0FD4">
        <w:rPr>
          <w:rFonts w:cstheme="majorHAnsi"/>
          <w:color w:val="365F91" w:themeColor="accent1" w:themeShade="BF"/>
          <w:sz w:val="32"/>
          <w:szCs w:val="32"/>
        </w:rPr>
        <w:t>Publications &amp; Ongoing Research</w:t>
      </w:r>
    </w:p>
    <w:p w14:paraId="501B67F7" w14:textId="1D068300" w:rsidR="007B0FD4" w:rsidRDefault="00B92167" w:rsidP="00906337">
      <w:pPr>
        <w:pStyle w:val="Heading2"/>
        <w:tabs>
          <w:tab w:val="left" w:pos="1913"/>
        </w:tabs>
        <w:jc w:val="both"/>
        <w:rPr>
          <w:rFonts w:cstheme="majorHAnsi"/>
          <w:color w:val="000000" w:themeColor="text1"/>
          <w:sz w:val="24"/>
          <w:szCs w:val="24"/>
        </w:rPr>
      </w:pPr>
      <w:r w:rsidRPr="0027213F">
        <w:rPr>
          <w:rFonts w:cstheme="majorHAnsi"/>
          <w:color w:val="000000" w:themeColor="text1"/>
          <w:sz w:val="22"/>
          <w:szCs w:val="22"/>
        </w:rPr>
        <w:t>[</w:t>
      </w:r>
      <w:r w:rsidR="008F4E0F" w:rsidRPr="0027213F">
        <w:rPr>
          <w:rFonts w:cstheme="majorHAnsi"/>
          <w:color w:val="000000" w:themeColor="text1"/>
          <w:sz w:val="22"/>
          <w:szCs w:val="22"/>
        </w:rPr>
        <w:t xml:space="preserve">Published] N. Shojaei, </w:t>
      </w:r>
      <w:r w:rsidR="006D7BD9" w:rsidRPr="0027213F">
        <w:rPr>
          <w:rFonts w:cstheme="majorHAnsi"/>
          <w:color w:val="000000" w:themeColor="text1"/>
          <w:sz w:val="22"/>
          <w:szCs w:val="22"/>
        </w:rPr>
        <w:t>M</w:t>
      </w:r>
      <w:r w:rsidR="008F4E0F" w:rsidRPr="0027213F">
        <w:rPr>
          <w:rFonts w:cstheme="majorHAnsi"/>
          <w:color w:val="000000" w:themeColor="text1"/>
          <w:sz w:val="22"/>
          <w:szCs w:val="22"/>
        </w:rPr>
        <w:t xml:space="preserve">. </w:t>
      </w:r>
      <w:r w:rsidR="006D7BD9" w:rsidRPr="0027213F">
        <w:rPr>
          <w:rFonts w:cstheme="majorHAnsi"/>
          <w:color w:val="000000" w:themeColor="text1"/>
          <w:sz w:val="22"/>
          <w:szCs w:val="22"/>
        </w:rPr>
        <w:t>Mirzad</w:t>
      </w:r>
      <w:r w:rsidR="008F4E0F" w:rsidRPr="0027213F">
        <w:rPr>
          <w:rFonts w:cstheme="majorHAnsi"/>
          <w:color w:val="000000" w:themeColor="text1"/>
          <w:sz w:val="22"/>
          <w:szCs w:val="22"/>
        </w:rPr>
        <w:t>, H. Rostami, et al, "Deep Learning Automated Differential Diagnosis of Pharyngitis using Smartphone Camera," Proceedings of the 1st International Biennial Conference of Artificial Intelligence and Data Science (AIDSAI), Bushehr, Iran, 2024. [</w:t>
      </w:r>
      <w:hyperlink r:id="rId13" w:history="1">
        <w:r w:rsidR="008F4E0F" w:rsidRPr="0027213F">
          <w:rPr>
            <w:color w:val="000000" w:themeColor="text1"/>
            <w:sz w:val="22"/>
            <w:szCs w:val="22"/>
          </w:rPr>
          <w:t>DOI</w:t>
        </w:r>
      </w:hyperlink>
      <w:r w:rsidR="008F4E0F" w:rsidRPr="0027213F">
        <w:rPr>
          <w:rFonts w:cstheme="majorHAnsi"/>
          <w:color w:val="000000" w:themeColor="text1"/>
          <w:sz w:val="22"/>
          <w:szCs w:val="22"/>
        </w:rPr>
        <w:t>].</w:t>
      </w:r>
    </w:p>
    <w:p w14:paraId="024DDCA3" w14:textId="1E40F119" w:rsidR="007B0FD4" w:rsidRPr="007B0FD4" w:rsidRDefault="007B0FD4" w:rsidP="009408D1">
      <w:pPr>
        <w:pStyle w:val="Heading2"/>
        <w:tabs>
          <w:tab w:val="left" w:pos="1913"/>
        </w:tabs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18C6665" wp14:editId="0534A7BF">
                <wp:simplePos x="0" y="0"/>
                <wp:positionH relativeFrom="column">
                  <wp:posOffset>-450598</wp:posOffset>
                </wp:positionH>
                <wp:positionV relativeFrom="paragraph">
                  <wp:posOffset>110490</wp:posOffset>
                </wp:positionV>
                <wp:extent cx="7772400" cy="274320"/>
                <wp:effectExtent l="0" t="0" r="0" b="0"/>
                <wp:wrapNone/>
                <wp:docPr id="1037188962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F0A4C" id="Rectangle 123" o:spid="_x0000_s1026" style="position:absolute;left:0;text-align:left;margin-left:-35.5pt;margin-top:8.7pt;width:612pt;height:21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" fillcolor="#c6d9f1 [671]" stroked="f"/>
            </w:pict>
          </mc:Fallback>
        </mc:AlternateContent>
      </w:r>
      <w:r w:rsidR="008F4E0F" w:rsidRPr="007B0FD4">
        <w:rPr>
          <w:rFonts w:cstheme="majorHAnsi"/>
          <w:color w:val="365F91" w:themeColor="accent1" w:themeShade="BF"/>
          <w:sz w:val="32"/>
          <w:szCs w:val="32"/>
        </w:rPr>
        <w:t>Experience</w:t>
      </w:r>
    </w:p>
    <w:p w14:paraId="436F9294" w14:textId="2662495C" w:rsidR="007B0FD4" w:rsidRDefault="007B0FD4" w:rsidP="00906337">
      <w:pPr>
        <w:pStyle w:val="Heading2"/>
        <w:tabs>
          <w:tab w:val="left" w:pos="1913"/>
        </w:tabs>
        <w:rPr>
          <w:rFonts w:eastAsiaTheme="minorEastAsia" w:cstheme="majorHAnsi"/>
          <w:b w:val="0"/>
          <w:color w:val="auto"/>
        </w:rPr>
      </w:pPr>
      <w:r w:rsidRPr="007B0FD4">
        <w:rPr>
          <w:rFonts w:eastAsiaTheme="minorEastAsia" w:cstheme="majorHAnsi"/>
          <w:bCs w:val="0"/>
          <w:color w:val="auto"/>
        </w:rPr>
        <w:t>Freelance Software Developer</w:t>
      </w:r>
      <w:r w:rsidR="00C93A30" w:rsidRPr="0077652D">
        <w:rPr>
          <w:rFonts w:cstheme="majorHAnsi"/>
        </w:rPr>
        <w:t xml:space="preserve"> </w:t>
      </w:r>
      <w:r w:rsidR="00A072D6">
        <w:rPr>
          <w:rFonts w:cstheme="majorHAnsi"/>
        </w:rPr>
        <w:t xml:space="preserve">                  </w:t>
      </w:r>
      <w:r w:rsidR="0077652D">
        <w:rPr>
          <w:rStyle w:val="Strong"/>
          <w:b/>
          <w:bCs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</w:rPr>
        <w:t xml:space="preserve">Self-Employed </w:t>
      </w:r>
      <w:r w:rsidR="00A072D6">
        <w:rPr>
          <w:rFonts w:eastAsiaTheme="minorEastAsia" w:cstheme="majorHAnsi"/>
          <w:b w:val="0"/>
          <w:bCs w:val="0"/>
          <w:color w:val="auto"/>
        </w:rPr>
        <w:t xml:space="preserve">                                </w:t>
      </w:r>
      <w:r w:rsidRPr="007B0FD4">
        <w:rPr>
          <w:rFonts w:eastAsiaTheme="minorEastAsia" w:cstheme="majorHAnsi"/>
          <w:b w:val="0"/>
          <w:bCs w:val="0"/>
          <w:color w:val="auto"/>
        </w:rPr>
        <w:t xml:space="preserve"> </w:t>
      </w:r>
      <w:r w:rsidRPr="00ED00EA">
        <w:rPr>
          <w:rFonts w:cstheme="majorHAnsi"/>
          <w:bCs w:val="0"/>
          <w:color w:val="000000" w:themeColor="text1"/>
          <w:sz w:val="22"/>
          <w:szCs w:val="22"/>
        </w:rPr>
        <w:t>[2018–Present]</w:t>
      </w:r>
      <w:r w:rsidR="0077652D" w:rsidRPr="00ED00EA">
        <w:rPr>
          <w:rFonts w:cstheme="majorHAnsi"/>
          <w:bCs w:val="0"/>
          <w:color w:val="000000" w:themeColor="text1"/>
          <w:sz w:val="22"/>
          <w:szCs w:val="22"/>
        </w:rPr>
        <w:t> </w:t>
      </w:r>
    </w:p>
    <w:p w14:paraId="184DA0C5" w14:textId="77777777" w:rsidR="007B0FD4" w:rsidRPr="007B0FD4" w:rsidRDefault="007B0FD4" w:rsidP="00906337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Developed web-based applications using React and modern JavaScript frameworks</w:t>
      </w:r>
    </w:p>
    <w:p w14:paraId="751D5D9C" w14:textId="5F51650F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Implemented data processing and analysis solutions using Python and MATLAB</w:t>
      </w:r>
    </w:p>
    <w:p w14:paraId="029D24C8" w14:textId="0D039FEF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Designed and optimized engineering simulations using Aspen HYSYS and Aspen Plus</w:t>
      </w:r>
    </w:p>
    <w:p w14:paraId="6198D0EA" w14:textId="43A5D470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Built automation scripts and problem-solving tools tailored to client needs</w:t>
      </w:r>
    </w:p>
    <w:p w14:paraId="3E938D0F" w14:textId="004313FC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Collaborated with clients to gather requirements and deliver customized technical solutions</w:t>
      </w:r>
    </w:p>
    <w:p w14:paraId="6DF5532A" w14:textId="579FCC99" w:rsidR="007B0FD4" w:rsidRDefault="007B0FD4" w:rsidP="009408D1">
      <w:pPr>
        <w:pStyle w:val="Heading2"/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B7DB7C4" wp14:editId="5268DEC2">
                <wp:simplePos x="0" y="0"/>
                <wp:positionH relativeFrom="column">
                  <wp:posOffset>-450850</wp:posOffset>
                </wp:positionH>
                <wp:positionV relativeFrom="paragraph">
                  <wp:posOffset>117475</wp:posOffset>
                </wp:positionV>
                <wp:extent cx="7772400" cy="274320"/>
                <wp:effectExtent l="0" t="0" r="0" b="0"/>
                <wp:wrapNone/>
                <wp:docPr id="421816593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63503" id="Rectangle 123" o:spid="_x0000_s1026" style="position:absolute;left:0;text-align:left;margin-left:-35.5pt;margin-top:9.25pt;width:612pt;height:21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" fillcolor="#c6d9f1 [671]" stroked="f"/>
            </w:pict>
          </mc:Fallback>
        </mc:AlternateContent>
      </w:r>
      <w:r w:rsidR="008F4E0F" w:rsidRPr="007B0FD4">
        <w:rPr>
          <w:rFonts w:cstheme="majorHAnsi"/>
          <w:color w:val="365F91" w:themeColor="accent1" w:themeShade="BF"/>
          <w:sz w:val="32"/>
          <w:szCs w:val="32"/>
        </w:rPr>
        <w:t>Skills</w:t>
      </w:r>
    </w:p>
    <w:p w14:paraId="513A0F7A" w14:textId="2B07FE2F" w:rsidR="007B0FD4" w:rsidRPr="007B0FD4" w:rsidRDefault="006D7BD9" w:rsidP="00906337">
      <w:pPr>
        <w:pStyle w:val="Heading2"/>
        <w:numPr>
          <w:ilvl w:val="0"/>
          <w:numId w:val="24"/>
        </w:numPr>
        <w:ind w:left="360"/>
        <w:jc w:val="both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Creative Media &amp; Visual Content Production</w:t>
      </w:r>
      <w:r w:rsidR="0077652D" w:rsidRPr="007B0FD4">
        <w:rPr>
          <w:rFonts w:eastAsiaTheme="minorEastAsia" w:cstheme="majorHAnsi"/>
          <w:color w:val="auto"/>
          <w:sz w:val="22"/>
          <w:szCs w:val="22"/>
        </w:rPr>
        <w:t>:</w:t>
      </w:r>
      <w:r w:rsidR="0077652D"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(Adobe Premiere, Photoshop, After Effects)</w:t>
      </w:r>
    </w:p>
    <w:p w14:paraId="67626DD8" w14:textId="163DEC7B" w:rsidR="007B0FD4" w:rsidRDefault="006D7BD9" w:rsidP="009408D1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Data Analysis &amp; Office Productivity</w:t>
      </w:r>
      <w:r w:rsidR="0077652D"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:</w:t>
      </w:r>
      <w:r w:rsidRPr="006D7BD9">
        <w:rPr>
          <w:rFonts w:eastAsiaTheme="minorEastAsia" w:cstheme="minorBidi"/>
          <w:sz w:val="22"/>
          <w:szCs w:val="22"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(Microsoft Excel, Word, PowerPoint)</w:t>
      </w:r>
    </w:p>
    <w:p w14:paraId="5D7FA9F1" w14:textId="68ABCDBD" w:rsidR="007B0FD4" w:rsidRDefault="006D7BD9" w:rsidP="009408D1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sz w:val="22"/>
          <w:szCs w:val="2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Programming &amp; Software Development:</w:t>
      </w:r>
      <w:r w:rsidRPr="006D7BD9">
        <w:rPr>
          <w:rFonts w:eastAsiaTheme="minorEastAsia" w:cstheme="minorBidi"/>
          <w:sz w:val="22"/>
          <w:szCs w:val="22"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(C++, Python, MATLAB, React)</w:t>
      </w:r>
    </w:p>
    <w:p w14:paraId="0CDC9DC2" w14:textId="534E228E" w:rsidR="0077652D" w:rsidRPr="007B0FD4" w:rsidRDefault="006D7BD9" w:rsidP="009408D1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Advanced Engineering &amp; Process Simulation Tools:</w:t>
      </w:r>
      <w:r w:rsidRPr="006D7BD9">
        <w:rPr>
          <w:rFonts w:eastAsiaTheme="minorEastAsia" w:cstheme="majorHAnsi"/>
          <w:sz w:val="22"/>
          <w:szCs w:val="22"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(Aspen HYSYS, Aspen Plus, AutoCAD, Minitab)</w:t>
      </w:r>
    </w:p>
    <w:p w14:paraId="53BCB799" w14:textId="1B7EC5DD" w:rsidR="008F4E0F" w:rsidRPr="007B0FD4" w:rsidRDefault="009408D1" w:rsidP="009408D1">
      <w:pPr>
        <w:pStyle w:val="Heading2"/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AC61FCA" wp14:editId="642040D1">
                <wp:simplePos x="0" y="0"/>
                <wp:positionH relativeFrom="column">
                  <wp:posOffset>-453222</wp:posOffset>
                </wp:positionH>
                <wp:positionV relativeFrom="paragraph">
                  <wp:posOffset>144145</wp:posOffset>
                </wp:positionV>
                <wp:extent cx="7772400" cy="274320"/>
                <wp:effectExtent l="0" t="0" r="0" b="0"/>
                <wp:wrapNone/>
                <wp:docPr id="465532255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B55E0" id="Rectangle 123" o:spid="_x0000_s1026" style="position:absolute;left:0;text-align:left;margin-left:-35.7pt;margin-top:11.35pt;width:612pt;height:21.6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d0lKJOAAAAAKAQAADwAAAGRycy9kb3ducmV2&#10;LnhtbEyPy07DMBBF90j8gzVI7FonEU0hZFIhJBZdgERAhaUbD0lUP4LtNubvcVewHN2je8/Um6gV&#10;O5HzozUI+TIDRqazcjQ9wvvb0+IWmA/CSKGsIYQf8rBpLi9qUUk7m1c6taFnqcT4SiAMIUwV574b&#10;SAu/tBOZlH1Zp0VIp+u5dGJO5VrxIstKrsVo0sIgJnocqDu0R40whzxu5+f+sI0fLy19ip1T3zvE&#10;66v4cA8sUAx/MJz1kzo0yWlvj0Z6phAW6/wmoQhFsQZ2BvJVUQLbI5SrO+BNzf+/0PwC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d0lKJOAAAAAKAQAADwAAAAAAAAAAAAAAAABLBAAA&#10;ZHJzL2Rvd25yZXYueG1sUEsFBgAAAAAEAAQA8wAAAFgFAAAAAA==&#10;" fillcolor="#c6d9f1 [671]" stroked="f"/>
            </w:pict>
          </mc:Fallback>
        </mc:AlternateContent>
      </w:r>
      <w:r w:rsidR="0027213F" w:rsidRPr="0027213F">
        <w:rPr>
          <w:rFonts w:cstheme="majorHAnsi"/>
          <w:color w:val="365F91" w:themeColor="accent1" w:themeShade="BF"/>
          <w:sz w:val="32"/>
          <w:szCs w:val="32"/>
        </w:rPr>
        <w:t>Languages</w:t>
      </w:r>
    </w:p>
    <w:p w14:paraId="09DC46B2" w14:textId="5EE4FE51" w:rsidR="008F4E0F" w:rsidRPr="0027213F" w:rsidRDefault="008F4E0F" w:rsidP="00906337">
      <w:pPr>
        <w:pStyle w:val="ListParagraph"/>
        <w:numPr>
          <w:ilvl w:val="0"/>
          <w:numId w:val="21"/>
        </w:numPr>
        <w:tabs>
          <w:tab w:val="right" w:pos="720"/>
          <w:tab w:val="left" w:pos="1440"/>
          <w:tab w:val="left" w:pos="720"/>
          <w:tab w:val="left" w:pos="1440"/>
          <w:tab w:val="left" w:pos="2160"/>
        </w:tabs>
        <w:spacing w:after="0" w:line="240" w:lineRule="auto"/>
        <w:ind w:left="360"/>
        <w:rPr>
          <w:rFonts w:asciiTheme="majorHAnsi" w:hAnsiTheme="majorHAnsi" w:cstheme="majorHAnsi"/>
        </w:rPr>
      </w:pPr>
      <w:r w:rsidRPr="0027213F">
        <w:rPr>
          <w:rFonts w:asciiTheme="majorHAnsi" w:hAnsiTheme="majorHAnsi" w:cstheme="majorHAnsi"/>
          <w:b/>
          <w:bCs/>
        </w:rPr>
        <w:t xml:space="preserve">English: </w:t>
      </w:r>
      <w:r w:rsidRPr="0027213F">
        <w:rPr>
          <w:rFonts w:asciiTheme="majorHAnsi" w:hAnsiTheme="majorHAnsi" w:cstheme="majorHAnsi"/>
        </w:rPr>
        <w:t xml:space="preserve">Proficient </w:t>
      </w:r>
    </w:p>
    <w:p w14:paraId="6E2F15FF" w14:textId="75D4953F" w:rsidR="00906337" w:rsidRDefault="00906337" w:rsidP="00906337">
      <w:pPr>
        <w:pStyle w:val="ListParagraph"/>
        <w:numPr>
          <w:ilvl w:val="0"/>
          <w:numId w:val="21"/>
        </w:numPr>
        <w:tabs>
          <w:tab w:val="right" w:pos="720"/>
        </w:tabs>
        <w:spacing w:after="0" w:line="240" w:lineRule="auto"/>
        <w:ind w:left="360"/>
        <w:rPr>
          <w:rFonts w:asciiTheme="majorHAnsi" w:hAnsiTheme="majorHAnsi" w:cstheme="majorHAnsi"/>
        </w:rPr>
      </w:pPr>
      <w:r w:rsidRPr="00906337">
        <w:rPr>
          <w:rFonts w:cstheme="majorHAnsi"/>
          <w:noProof/>
          <w:color w:val="365F91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B051549" wp14:editId="32F032FD">
                <wp:simplePos x="0" y="0"/>
                <wp:positionH relativeFrom="column">
                  <wp:posOffset>-455857</wp:posOffset>
                </wp:positionH>
                <wp:positionV relativeFrom="paragraph">
                  <wp:posOffset>182342</wp:posOffset>
                </wp:positionV>
                <wp:extent cx="7772400" cy="274320"/>
                <wp:effectExtent l="0" t="0" r="0" b="0"/>
                <wp:wrapNone/>
                <wp:docPr id="995035242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E7CB1" id="Rectangle 123" o:spid="_x0000_s1026" style="position:absolute;left:0;text-align:left;margin-left:-35.9pt;margin-top:14.35pt;width:612pt;height:21.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srcQHOAAAAAKAQAADwAAAGRycy9kb3ducmV2&#10;LnhtbEyPMU/DMBSEdyT+g/WQ2FrHkSAlxKkQEkMHkAioMLrxI4lqP4fYbdx/X3eC8XSnu++qdbSG&#10;HXHygyMJYpkBQ2qdHqiT8PnxslgB80GRVsYRSjihh3V9fVWpUruZ3vHYhI6lEvKlktCHMJac+7ZH&#10;q/zSjUjJ+3GTVSHJqeN6UnMqt4bnWXbPrRooLfRqxOce231zsBLmIOJmfu32m/j11uC32k7mdyvl&#10;7U18egQWMIa/MFzwEzrUiWnnDqQ9MxIWhUjoQUK+KoBdAuIuz4HtJBTiAXhd8f8X6jMA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srcQHOAAAAAKAQAADwAAAAAAAAAAAAAAAABLBAAA&#10;ZHJzL2Rvd25yZXYueG1sUEsFBgAAAAAEAAQA8wAAAFgFAAAAAA==&#10;" fillcolor="#c6d9f1 [671]" stroked="f"/>
            </w:pict>
          </mc:Fallback>
        </mc:AlternateContent>
      </w:r>
      <w:r w:rsidR="008F4E0F" w:rsidRPr="0027213F">
        <w:rPr>
          <w:rFonts w:asciiTheme="majorHAnsi" w:hAnsiTheme="majorHAnsi" w:cstheme="majorHAnsi"/>
          <w:b/>
          <w:bCs/>
        </w:rPr>
        <w:t xml:space="preserve">Persian: </w:t>
      </w:r>
      <w:r w:rsidR="008F4E0F" w:rsidRPr="0027213F">
        <w:rPr>
          <w:rFonts w:asciiTheme="majorHAnsi" w:hAnsiTheme="majorHAnsi" w:cstheme="majorHAnsi"/>
        </w:rPr>
        <w:t xml:space="preserve">Native </w:t>
      </w:r>
    </w:p>
    <w:p w14:paraId="56461E4B" w14:textId="16026B21" w:rsidR="00906337" w:rsidRPr="00906337" w:rsidRDefault="00906337" w:rsidP="00906337">
      <w:pPr>
        <w:pStyle w:val="Heading2"/>
        <w:spacing w:before="0"/>
        <w:jc w:val="center"/>
        <w:rPr>
          <w:rFonts w:cstheme="majorHAnsi"/>
          <w:color w:val="auto"/>
          <w:sz w:val="22"/>
          <w:szCs w:val="22"/>
        </w:rPr>
      </w:pPr>
      <w:r w:rsidRPr="00906337">
        <w:rPr>
          <w:rFonts w:cstheme="majorHAnsi"/>
          <w:color w:val="365F91" w:themeColor="accent1" w:themeShade="BF"/>
          <w:sz w:val="32"/>
          <w:szCs w:val="32"/>
        </w:rPr>
        <w:t>Awards</w:t>
      </w:r>
    </w:p>
    <w:p w14:paraId="1D82817C" w14:textId="77777777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Ranked 625 in the National University Entrance Exam (Mathematics and Physics) in Region 2</w:t>
      </w:r>
    </w:p>
    <w:p w14:paraId="32AE291F" w14:textId="77777777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Certificate of Participation in Aspen HYSYS Workshop, Faculty of Chemical Engineering, University of Tehran</w:t>
      </w:r>
    </w:p>
    <w:p w14:paraId="5E6C5F87" w14:textId="77777777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Certificate of Participation in Aspen Plus Workshop, Faculty of Chemical Engineering, University of Tehran</w:t>
      </w:r>
    </w:p>
    <w:p w14:paraId="7E99B301" w14:textId="108D9A08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Certificate of Participation in Photoshop Workshop, University of Tehran</w:t>
      </w:r>
    </w:p>
    <w:p w14:paraId="3AA13A4B" w14:textId="7364DCA0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noProof/>
          <w:color w:val="FFFFFF" w:themeColor="background1"/>
          <w:sz w:val="44"/>
          <w:szCs w:val="4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4EF812" wp14:editId="555217C9">
                <wp:simplePos x="0" y="0"/>
                <wp:positionH relativeFrom="column">
                  <wp:posOffset>-554738</wp:posOffset>
                </wp:positionH>
                <wp:positionV relativeFrom="paragraph">
                  <wp:posOffset>201534</wp:posOffset>
                </wp:positionV>
                <wp:extent cx="7874000" cy="591312"/>
                <wp:effectExtent l="0" t="0" r="0" b="0"/>
                <wp:wrapNone/>
                <wp:docPr id="688831207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74000" cy="5913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18CFD" id="Rectangle 122" o:spid="_x0000_s1026" style="position:absolute;left:0;text-align:left;margin-left:-43.7pt;margin-top:15.85pt;width:620pt;height:46.5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" fillcolor="#0f243e [1615]" stroked="f"/>
            </w:pict>
          </mc:Fallback>
        </mc:AlternateContent>
      </w:r>
      <w:r w:rsidRPr="00906337">
        <w:rPr>
          <w:rFonts w:eastAsiaTheme="minorEastAsia" w:cstheme="majorHAnsi"/>
          <w:color w:val="auto"/>
          <w:sz w:val="22"/>
          <w:szCs w:val="22"/>
        </w:rPr>
        <w:t>Passed the first stage of the National Chemistry and Mathematics Olympiad ipsum dolor sit</w:t>
      </w:r>
    </w:p>
    <w:sectPr w:rsidR="00906337" w:rsidRPr="00906337" w:rsidSect="008F4E0F">
      <w:footerReference w:type="default" r:id="rId14"/>
      <w:pgSz w:w="12240" w:h="15840"/>
      <w:pgMar w:top="720" w:right="720" w:bottom="17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A22E" w14:textId="77777777" w:rsidR="00D12D70" w:rsidRDefault="00D12D70">
      <w:pPr>
        <w:spacing w:after="0" w:line="240" w:lineRule="auto"/>
      </w:pPr>
      <w:r>
        <w:separator/>
      </w:r>
    </w:p>
  </w:endnote>
  <w:endnote w:type="continuationSeparator" w:id="0">
    <w:p w14:paraId="79C640BB" w14:textId="77777777" w:rsidR="00D12D70" w:rsidRDefault="00D12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Jomhuria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C345" w14:textId="77777777" w:rsidR="00A32BCA" w:rsidRDefault="00A32B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B513" w14:textId="77777777" w:rsidR="00D12D70" w:rsidRDefault="00D12D70">
      <w:pPr>
        <w:spacing w:after="0" w:line="240" w:lineRule="auto"/>
      </w:pPr>
      <w:r>
        <w:separator/>
      </w:r>
    </w:p>
  </w:footnote>
  <w:footnote w:type="continuationSeparator" w:id="0">
    <w:p w14:paraId="2C54C506" w14:textId="77777777" w:rsidR="00D12D70" w:rsidRDefault="00D12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E7329"/>
    <w:multiLevelType w:val="hybridMultilevel"/>
    <w:tmpl w:val="820EC8DC"/>
    <w:lvl w:ilvl="0" w:tplc="165AF80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A42AC1"/>
    <w:multiLevelType w:val="hybridMultilevel"/>
    <w:tmpl w:val="B6125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470A30"/>
    <w:multiLevelType w:val="hybridMultilevel"/>
    <w:tmpl w:val="BEBA7F38"/>
    <w:lvl w:ilvl="0" w:tplc="14B00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330E06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33D93"/>
    <w:multiLevelType w:val="multilevel"/>
    <w:tmpl w:val="DDE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4AE"/>
    <w:multiLevelType w:val="hybridMultilevel"/>
    <w:tmpl w:val="DF64ACF4"/>
    <w:lvl w:ilvl="0" w:tplc="A454C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D180AE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B79E6"/>
    <w:multiLevelType w:val="hybridMultilevel"/>
    <w:tmpl w:val="7602C076"/>
    <w:lvl w:ilvl="0" w:tplc="25023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F37EA"/>
    <w:multiLevelType w:val="hybridMultilevel"/>
    <w:tmpl w:val="8084DA04"/>
    <w:lvl w:ilvl="0" w:tplc="84FC5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307C7"/>
    <w:multiLevelType w:val="hybridMultilevel"/>
    <w:tmpl w:val="28D01E5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443E4BD4"/>
    <w:multiLevelType w:val="hybridMultilevel"/>
    <w:tmpl w:val="94586C54"/>
    <w:lvl w:ilvl="0" w:tplc="72F8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97371"/>
    <w:multiLevelType w:val="hybridMultilevel"/>
    <w:tmpl w:val="207EDDAE"/>
    <w:lvl w:ilvl="0" w:tplc="84FC5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063F22"/>
    <w:multiLevelType w:val="multilevel"/>
    <w:tmpl w:val="946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51381"/>
    <w:multiLevelType w:val="hybridMultilevel"/>
    <w:tmpl w:val="D7A2EAF4"/>
    <w:lvl w:ilvl="0" w:tplc="4F668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2699D"/>
    <w:multiLevelType w:val="hybridMultilevel"/>
    <w:tmpl w:val="C83C272E"/>
    <w:lvl w:ilvl="0" w:tplc="880EE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F4183"/>
    <w:multiLevelType w:val="hybridMultilevel"/>
    <w:tmpl w:val="EC7E2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677505"/>
    <w:multiLevelType w:val="multilevel"/>
    <w:tmpl w:val="1FC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015392">
    <w:abstractNumId w:val="8"/>
  </w:num>
  <w:num w:numId="2" w16cid:durableId="1518469501">
    <w:abstractNumId w:val="6"/>
  </w:num>
  <w:num w:numId="3" w16cid:durableId="1969586076">
    <w:abstractNumId w:val="5"/>
  </w:num>
  <w:num w:numId="4" w16cid:durableId="552887636">
    <w:abstractNumId w:val="4"/>
  </w:num>
  <w:num w:numId="5" w16cid:durableId="2088766885">
    <w:abstractNumId w:val="7"/>
  </w:num>
  <w:num w:numId="6" w16cid:durableId="964166035">
    <w:abstractNumId w:val="3"/>
  </w:num>
  <w:num w:numId="7" w16cid:durableId="1621759367">
    <w:abstractNumId w:val="2"/>
  </w:num>
  <w:num w:numId="8" w16cid:durableId="1001589330">
    <w:abstractNumId w:val="1"/>
  </w:num>
  <w:num w:numId="9" w16cid:durableId="1466700429">
    <w:abstractNumId w:val="0"/>
  </w:num>
  <w:num w:numId="10" w16cid:durableId="55710344">
    <w:abstractNumId w:val="11"/>
  </w:num>
  <w:num w:numId="11" w16cid:durableId="1725373192">
    <w:abstractNumId w:val="14"/>
  </w:num>
  <w:num w:numId="12" w16cid:durableId="681392682">
    <w:abstractNumId w:val="13"/>
  </w:num>
  <w:num w:numId="13" w16cid:durableId="2040423159">
    <w:abstractNumId w:val="20"/>
  </w:num>
  <w:num w:numId="14" w16cid:durableId="798767590">
    <w:abstractNumId w:val="21"/>
  </w:num>
  <w:num w:numId="15" w16cid:durableId="1663116328">
    <w:abstractNumId w:val="15"/>
  </w:num>
  <w:num w:numId="16" w16cid:durableId="1690063165">
    <w:abstractNumId w:val="18"/>
  </w:num>
  <w:num w:numId="17" w16cid:durableId="446318943">
    <w:abstractNumId w:val="9"/>
  </w:num>
  <w:num w:numId="18" w16cid:durableId="2101949728">
    <w:abstractNumId w:val="23"/>
  </w:num>
  <w:num w:numId="19" w16cid:durableId="1470394782">
    <w:abstractNumId w:val="10"/>
  </w:num>
  <w:num w:numId="20" w16cid:durableId="1587690051">
    <w:abstractNumId w:val="12"/>
  </w:num>
  <w:num w:numId="21" w16cid:durableId="2031253333">
    <w:abstractNumId w:val="16"/>
  </w:num>
  <w:num w:numId="22" w16cid:durableId="858935907">
    <w:abstractNumId w:val="22"/>
  </w:num>
  <w:num w:numId="23" w16cid:durableId="1083840552">
    <w:abstractNumId w:val="19"/>
  </w:num>
  <w:num w:numId="24" w16cid:durableId="5822234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F3"/>
    <w:rsid w:val="00023465"/>
    <w:rsid w:val="00034616"/>
    <w:rsid w:val="0004701B"/>
    <w:rsid w:val="0006063C"/>
    <w:rsid w:val="00086475"/>
    <w:rsid w:val="000B03F5"/>
    <w:rsid w:val="0015074B"/>
    <w:rsid w:val="001E2AF6"/>
    <w:rsid w:val="0027213F"/>
    <w:rsid w:val="0029639D"/>
    <w:rsid w:val="00326F90"/>
    <w:rsid w:val="005C7A98"/>
    <w:rsid w:val="00622316"/>
    <w:rsid w:val="00661EBA"/>
    <w:rsid w:val="006D7BD9"/>
    <w:rsid w:val="0077652D"/>
    <w:rsid w:val="007B0FD4"/>
    <w:rsid w:val="00886647"/>
    <w:rsid w:val="00892CE9"/>
    <w:rsid w:val="008E22E8"/>
    <w:rsid w:val="008F4E0F"/>
    <w:rsid w:val="008F67DD"/>
    <w:rsid w:val="00906337"/>
    <w:rsid w:val="009408D1"/>
    <w:rsid w:val="009570EB"/>
    <w:rsid w:val="0099478B"/>
    <w:rsid w:val="00A072D6"/>
    <w:rsid w:val="00A32BCA"/>
    <w:rsid w:val="00AA1D8D"/>
    <w:rsid w:val="00B17357"/>
    <w:rsid w:val="00B47730"/>
    <w:rsid w:val="00B92167"/>
    <w:rsid w:val="00BC5916"/>
    <w:rsid w:val="00C8211B"/>
    <w:rsid w:val="00C93A30"/>
    <w:rsid w:val="00CB0664"/>
    <w:rsid w:val="00CC73C5"/>
    <w:rsid w:val="00D12D70"/>
    <w:rsid w:val="00D82386"/>
    <w:rsid w:val="00E75EEA"/>
    <w:rsid w:val="00E775EF"/>
    <w:rsid w:val="00E824A8"/>
    <w:rsid w:val="00E9712E"/>
    <w:rsid w:val="00ED00EA"/>
    <w:rsid w:val="00F47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73EB6"/>
  <w14:defaultImageDpi w14:val="330"/>
  <w15:docId w15:val="{2CC233C8-1500-4C14-9734-482F8021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1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4E0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F4E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customStyle="1" w:styleId="Default">
    <w:name w:val="Default"/>
    <w:rsid w:val="008F4E0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F4E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ehdi-mirzad-669500214" TargetMode="External"/><Relationship Id="rId13" Type="http://schemas.openxmlformats.org/officeDocument/2006/relationships/hyperlink" Target="https://civilica.com/doc/200816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mirzad.github.io/MehdiMirzad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.mirzad74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user=XmgKjlUAAAAJ&amp;hl=en&amp;authuser=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Mirza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Negar Shojaei</cp:lastModifiedBy>
  <cp:revision>9</cp:revision>
  <cp:lastPrinted>2025-10-05T17:05:00Z</cp:lastPrinted>
  <dcterms:created xsi:type="dcterms:W3CDTF">2025-10-05T17:05:00Z</dcterms:created>
  <dcterms:modified xsi:type="dcterms:W3CDTF">2026-02-17T03:51:00Z</dcterms:modified>
  <cp:category/>
</cp:coreProperties>
</file>